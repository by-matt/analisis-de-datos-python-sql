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Roboto" w:hAnsi="Roboto"/>
          <w:b/>
          <w:color w:val="1F497D"/>
          <w:sz w:val="36"/>
        </w:rPr>
        <w:t>Prueba Evaluada 2: Elevator Pitch Profesional</w:t>
      </w:r>
    </w:p>
    <w:p>
      <w:pPr>
        <w:spacing w:line="360" w:lineRule="auto" w:after="80"/>
        <w:jc w:val="both"/>
      </w:pPr>
      <w:r>
        <w:t>Módulo 11 - Unidad 1: Desarrollo de Empleabilidad en la Industria Digital</w:t>
      </w:r>
    </w:p>
    <w:p>
      <w:pPr>
        <w:spacing w:line="360" w:lineRule="auto" w:after="80"/>
        <w:jc w:val="both"/>
      </w:pPr>
      <w:r>
        <w:t>Caso: Entrevista Grupal con Líder del Área de Tecnología</w:t>
      </w:r>
    </w:p>
    <w:p>
      <w:pPr>
        <w:spacing w:line="360" w:lineRule="auto" w:after="80"/>
        <w:jc w:val="both"/>
      </w:pPr>
      <w:r>
        <w:t>Entregable Oficial Integrado</w:t>
      </w:r>
    </w:p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1: Cuadro de Aspectos Clave de la Presentación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Aspecto Clave</w:t>
            </w:r>
          </w:p>
        </w:tc>
        <w:tc>
          <w:tcPr>
            <w:tcW w:type="dxa" w:w="3120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Descripción / Contenido Estratégico</w:t>
            </w:r>
          </w:p>
        </w:tc>
      </w:tr>
      <w:tr>
        <w:tc>
          <w:tcPr>
            <w:tcW w:type="dxa" w:w="3120"/>
            <w:shd w:fill="FFFFFF"/>
          </w:tcPr>
          <w:p>
            <w:r>
              <w:t>**1**</w:t>
            </w:r>
          </w:p>
        </w:tc>
        <w:tc>
          <w:tcPr>
            <w:tcW w:type="dxa" w:w="3120"/>
            <w:shd w:fill="FFFFFF"/>
          </w:tcPr>
          <w:p>
            <w:r>
              <w:t>**Define quién eres**</w:t>
            </w:r>
          </w:p>
        </w:tc>
        <w:tc>
          <w:tcPr>
            <w:tcW w:type="dxa" w:w="3120"/>
            <w:shd w:fill="FFFFFF"/>
          </w:tcPr>
          <w:p>
            <w:r>
              <w:t>Soy egresado/profesional especializado en **Análisis de Datos e Inteligencia de Negocios**, apasionado por transformar datos brutos en insights accionables que agregan valor cuantificable al negocio.</w:t>
            </w:r>
          </w:p>
        </w:tc>
      </w:tr>
      <w:tr>
        <w:tc>
          <w:tcPr>
            <w:tcW w:type="dxa" w:w="3120"/>
            <w:shd w:fill="FFFFFF"/>
          </w:tcPr>
          <w:p>
            <w:r>
              <w:t>**2**</w:t>
            </w:r>
          </w:p>
        </w:tc>
        <w:tc>
          <w:tcPr>
            <w:tcW w:type="dxa" w:w="3120"/>
            <w:shd w:fill="FFFFFF"/>
          </w:tcPr>
          <w:p>
            <w:r>
              <w:t>**Describe lo que haces**</w:t>
            </w:r>
          </w:p>
        </w:tc>
        <w:tc>
          <w:tcPr>
            <w:tcW w:type="dxa" w:w="3120"/>
            <w:shd w:fill="FFFFFF"/>
          </w:tcPr>
          <w:p>
            <w:r>
              <w:t>Desarrollo soluciones analíticas end-to-end: extraigo y limpio datos complejos (Python/SQL), construyo modelos de datos relacionales en Power BI, aplico fórmulas analíticas avanzadas y diseño dashboards ejecutivos interactivos.</w:t>
            </w:r>
          </w:p>
        </w:tc>
      </w:tr>
      <w:tr>
        <w:tc>
          <w:tcPr>
            <w:tcW w:type="dxa" w:w="3120"/>
            <w:shd w:fill="FFFFFF"/>
          </w:tcPr>
          <w:p>
            <w:r>
              <w:t>**3**</w:t>
            </w:r>
          </w:p>
        </w:tc>
        <w:tc>
          <w:tcPr>
            <w:tcW w:type="dxa" w:w="3120"/>
            <w:shd w:fill="FFFFFF"/>
          </w:tcPr>
          <w:p>
            <w:r>
              <w:t>**Describe tu experiencia**</w:t>
            </w:r>
          </w:p>
        </w:tc>
        <w:tc>
          <w:tcPr>
            <w:tcW w:type="dxa" w:w="3120"/>
            <w:shd w:fill="FFFFFF"/>
          </w:tcPr>
          <w:p>
            <w:r>
              <w:t>Cuento con experiencia práctica liderando proyectos analíticos en optimización de ventas e-commerce, diagnóstico de inventarios y storytelling de datos para el cambio organizacional, reduciendo ineficiencias y fundamentando inversiones estratégicas.</w:t>
            </w:r>
          </w:p>
        </w:tc>
      </w:tr>
      <w:tr>
        <w:tc>
          <w:tcPr>
            <w:tcW w:type="dxa" w:w="3120"/>
            <w:shd w:fill="FFFFFF"/>
          </w:tcPr>
          <w:p>
            <w:r>
              <w:t>**4**</w:t>
            </w:r>
          </w:p>
        </w:tc>
        <w:tc>
          <w:tcPr>
            <w:tcW w:type="dxa" w:w="3120"/>
            <w:shd w:fill="FFFFFF"/>
          </w:tcPr>
          <w:p>
            <w:r>
              <w:t>**Resalta tus aspectos diferenciadores**</w:t>
            </w:r>
          </w:p>
        </w:tc>
        <w:tc>
          <w:tcPr>
            <w:tcW w:type="dxa" w:w="3120"/>
            <w:shd w:fill="FFFFFF"/>
          </w:tcPr>
          <w:p>
            <w:r>
              <w:t>Mi principal diferenciador es la **doble competencia**: sólida capacidad técnica (Python, DAX, SQL) combinada con una alta habilidad de comunicación ejecutiva (Data Storytelling). Destaco por mi pensamiento crítico, adaptabilidad ágil y orientación estricta a resultados.</w:t>
            </w:r>
          </w:p>
        </w:tc>
      </w:tr>
      <w:tr>
        <w:tc>
          <w:tcPr>
            <w:tcW w:type="dxa" w:w="3120"/>
            <w:shd w:fill="FFFFFF"/>
          </w:tcPr>
          <w:p>
            <w:r>
              <w:t>**5**</w:t>
            </w:r>
          </w:p>
        </w:tc>
        <w:tc>
          <w:tcPr>
            <w:tcW w:type="dxa" w:w="3120"/>
            <w:shd w:fill="FFFFFF"/>
          </w:tcPr>
          <w:p>
            <w:r>
              <w:t>**Menciona cómo pueden contactarte**</w:t>
            </w:r>
          </w:p>
        </w:tc>
        <w:tc>
          <w:tcPr>
            <w:tcW w:type="dxa" w:w="3120"/>
            <w:shd w:fill="FFFFFF"/>
          </w:tcPr>
          <w:p>
            <w:r>
              <w:t>Pueden contactarme directamente a través de mi **LinkedIn** (`linkedin.com/in/analista-datos-profesional`), mi **portafolio en GitHub** (`github.com/analista-datos-portfolio`) o por correo en **`analista.datos@email.com`**.</w:t>
            </w:r>
          </w:p>
        </w:tc>
      </w:tr>
    </w:tbl>
    <w:p/>
    <w:p>
      <w:pPr>
        <w:spacing w:line="360" w:lineRule="auto" w:after="80"/>
        <w:jc w:val="both"/>
      </w:pPr>
      <w:r>
        <w:t>---</w:t>
      </w:r>
    </w:p>
    <w:p>
      <w:pPr>
        <w:pStyle w:val="Heading2"/>
        <w:spacing w:before="200" w:after="80"/>
      </w:pPr>
      <w:r>
        <w:rPr>
          <w:rFonts w:ascii="Roboto" w:hAnsi="Roboto"/>
          <w:b/>
          <w:color w:val="2B6CB0"/>
          <w:sz w:val="28"/>
        </w:rPr>
        <w:t>📌 Requerimiento 2: Redacción del Elevator Pitch</w:t>
      </w:r>
    </w:p>
    <w:p>
      <w:pPr>
        <w:shd w:fill="EDF2F7"/>
        <w:spacing w:after="80"/>
        <w:ind w:left="576"/>
      </w:pPr>
      <w:r>
        <w:rPr>
          <w:i/>
          <w:color w:val="4A5568"/>
        </w:rPr>
        <w:t>"Hola, muy buenos días. Mi nombre es Analista de Datos, soy profesional egresado de la especialidad de Análisis de Datos y me entusiasma enormemente participar en este proceso para integrarme a su equipo.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Me dedico a conectar los datos operativos con las decisiones estratégicas del negocio. A lo largo de mi formación y experiencia práctica, he desarrollado proyectos enfocados en la optimización de ventas e-commerce, el modelado relacional de inventarios en Power BI y el análisis de datos para la transformación digital. En estos proyectos logré estandarizar procesos de calidad de datos y fundamentar estrategias de retención de clientes con retornos de inversión cuantificables.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Lo que me diferencia como profesional es mi visión integral: no solo poseo el dominio técnico en Python, SQL, Excel y DAX para procesar información compleja, sino que cuento con la capacidad de estructurar narrativas de datos claras y convincentes que facilitan la toma de decisiones al comité ejecutivo.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Estoy convencido de que mi proactividad, rigor analítico y orientación a objetivos serán un aporte inmediato para los desafíos de su área. Agradezco mucho esta oportunidad y quedo a su total disposición para profundizar en mi portafolio de proyectos.</w:t>
      </w:r>
    </w:p>
    <w:p>
      <w:pPr>
        <w:spacing w:line="360" w:lineRule="auto" w:after="80"/>
        <w:jc w:val="both"/>
      </w:pPr>
      <w:r>
        <w:t>&gt;</w:t>
      </w:r>
    </w:p>
    <w:p>
      <w:pPr>
        <w:shd w:fill="EDF2F7"/>
        <w:spacing w:after="80"/>
        <w:ind w:left="576"/>
      </w:pPr>
      <w:r>
        <w:rPr>
          <w:i/>
          <w:color w:val="4A5568"/>
        </w:rPr>
        <w:t>¡Muchas gracias!"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