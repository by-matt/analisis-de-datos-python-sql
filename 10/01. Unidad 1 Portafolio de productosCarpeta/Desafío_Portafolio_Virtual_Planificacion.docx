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rPr>
          <w:rFonts w:ascii="Roboto" w:hAnsi="Roboto"/>
          <w:b/>
          <w:color w:val="1F497D"/>
          <w:sz w:val="36"/>
        </w:rPr>
        <w:t>Desafío Evaluado: Finalización del Proyecto y Planificación del Portafolio Virtual</w:t>
      </w:r>
    </w:p>
    <w:p>
      <w:pPr>
        <w:spacing w:line="360" w:lineRule="auto" w:after="80"/>
        <w:jc w:val="both"/>
      </w:pPr>
      <w:r>
        <w:t>Módulo 10 - Unidad 1: Portafolio de Productos</w:t>
      </w:r>
    </w:p>
    <w:p>
      <w:pPr>
        <w:spacing w:line="360" w:lineRule="auto" w:after="80"/>
        <w:jc w:val="both"/>
      </w:pPr>
      <w:r>
        <w:t>Estudiante: Analista de Datos</w:t>
      </w:r>
    </w:p>
    <w:p>
      <w:pPr>
        <w:spacing w:line="360" w:lineRule="auto" w:after="80"/>
        <w:jc w:val="both"/>
      </w:pPr>
      <w:r>
        <w:t>Formato de Entrega: Documento Estructurado (Roboto 11, Texto Justificado, Interlineado 1.5)</w:t>
      </w:r>
    </w:p>
    <w:p>
      <w:pPr>
        <w:spacing w:line="360" w:lineRule="auto" w:after="80"/>
        <w:jc w:val="both"/>
      </w:pPr>
      <w:r>
        <w:t>---</w:t>
      </w:r>
    </w:p>
    <w:p>
      <w:pPr>
        <w:pStyle w:val="Heading2"/>
        <w:spacing w:before="200" w:after="80"/>
      </w:pPr>
      <w:r>
        <w:rPr>
          <w:rFonts w:ascii="Roboto" w:hAnsi="Roboto"/>
          <w:b/>
          <w:color w:val="2B6CB0"/>
          <w:sz w:val="28"/>
        </w:rPr>
        <w:t>📌 Portada</w:t>
      </w:r>
    </w:p>
    <w:p>
      <w:pPr>
        <w:pStyle w:val="ListBullet"/>
        <w:spacing w:after="40" w:line="360" w:lineRule="auto"/>
      </w:pPr>
      <w:r>
        <w:t>Nombre del Desafío: Finalización del Proyecto - Planificación y Diseño de Portafolio Virtual</w:t>
      </w:r>
    </w:p>
    <w:p>
      <w:pPr>
        <w:pStyle w:val="ListBullet"/>
        <w:spacing w:after="40" w:line="360" w:lineRule="auto"/>
      </w:pPr>
      <w:r>
        <w:t>Programa: Diplomado / Carrera en Análisis de Datos</w:t>
      </w:r>
    </w:p>
    <w:p>
      <w:pPr>
        <w:pStyle w:val="ListBullet"/>
        <w:spacing w:after="40" w:line="360" w:lineRule="auto"/>
      </w:pPr>
      <w:r>
        <w:t>Unidad: Módulo 10 - Unidad 1: Portafolio de Productos</w:t>
      </w:r>
    </w:p>
    <w:p>
      <w:pPr>
        <w:pStyle w:val="ListBullet"/>
        <w:spacing w:after="40" w:line="360" w:lineRule="auto"/>
      </w:pPr>
      <w:r>
        <w:t>Fecha: Agosto 2026</w:t>
      </w:r>
    </w:p>
    <w:p>
      <w:pPr>
        <w:spacing w:line="360" w:lineRule="auto" w:after="80"/>
        <w:jc w:val="both"/>
      </w:pPr>
      <w:r>
        <w:t>---</w:t>
      </w:r>
    </w:p>
    <w:p>
      <w:pPr>
        <w:pStyle w:val="Heading2"/>
        <w:spacing w:before="200" w:after="80"/>
      </w:pPr>
      <w:r>
        <w:rPr>
          <w:rFonts w:ascii="Roboto" w:hAnsi="Roboto"/>
          <w:b/>
          <w:color w:val="2B6CB0"/>
          <w:sz w:val="28"/>
        </w:rPr>
        <w:t>📌 Requerimiento 1: Selección y Justificación del Repositorio</w:t>
      </w:r>
    </w:p>
    <w:p>
      <w:pPr>
        <w:spacing w:line="360" w:lineRule="auto" w:after="80"/>
        <w:jc w:val="both"/>
      </w:pPr>
      <w:r>
        <w:t>Para el desarrollo y alojamiento de mi portafolio profesional de productos analíticos, he seleccionado GitHub como la plataforma principal de almacenamiento y difusión.</w:t>
      </w:r>
    </w:p>
    <w:p>
      <w:pPr>
        <w:pStyle w:val="Heading3"/>
        <w:spacing w:before="160" w:after="40"/>
      </w:pPr>
      <w:r>
        <w:rPr>
          <w:rFonts w:ascii="Roboto" w:hAnsi="Roboto"/>
          <w:b/>
          <w:color w:val="2D3748"/>
          <w:sz w:val="24"/>
        </w:rPr>
        <w:t>Justificación Basada en Características Clave:</w:t>
      </w:r>
    </w:p>
    <w:p>
      <w:pPr>
        <w:spacing w:line="360" w:lineRule="auto" w:after="80"/>
        <w:jc w:val="both"/>
      </w:pPr>
      <w:r>
        <w:t>1. Estándar de la Industria Tech &amp; Data: GitHub es la plataforma global por excelencia evaluada por reclutadores, líderes técnicos y cazatalentos para verificar el código real, la calidad del razonamiento analítico y el control de versiones (Git).</w:t>
      </w:r>
    </w:p>
    <w:p>
      <w:pPr>
        <w:spacing w:line="360" w:lineRule="auto" w:after="80"/>
        <w:jc w:val="both"/>
      </w:pPr>
      <w:r>
        <w:t>2. Soporte Nativo de Markdown (README.md): Permite construir documentación visualmente atractiva, incluyendo diagramas Mermaid, tablas comparativas, fragmentos de código con sintaxis resaltada e imágenes de dashboards.</w:t>
      </w:r>
    </w:p>
    <w:p>
      <w:pPr>
        <w:spacing w:line="360" w:lineRule="auto" w:after="80"/>
        <w:jc w:val="both"/>
      </w:pPr>
      <w:r>
        <w:t>3. Integración con GitHub Pages y Hosting Gratuito: Ofrece la capacidad de alojar sitios web estáticos y portafolios interactivos sin costos de infraestructura.</w:t>
      </w:r>
    </w:p>
    <w:p>
      <w:pPr>
        <w:spacing w:line="360" w:lineRule="auto" w:after="80"/>
        <w:jc w:val="both"/>
      </w:pPr>
      <w:r>
        <w:t>4. Trazabilidad de Proyectos: Facilita la organización de proyectos mediante repositorios públicos, etiquetado por temas (tags), seguimiento de commits y colaboración abierta.</w:t>
      </w:r>
    </w:p>
    <w:p>
      <w:pPr>
        <w:spacing w:line="360" w:lineRule="auto" w:after="80"/>
        <w:jc w:val="both"/>
      </w:pPr>
      <w:r>
        <w:t>---</w:t>
      </w:r>
    </w:p>
    <w:p>
      <w:pPr>
        <w:pStyle w:val="Heading2"/>
        <w:spacing w:before="200" w:after="80"/>
      </w:pPr>
      <w:r>
        <w:rPr>
          <w:rFonts w:ascii="Roboto" w:hAnsi="Roboto"/>
          <w:b/>
          <w:color w:val="2B6CB0"/>
          <w:sz w:val="28"/>
        </w:rPr>
        <w:t>📌 Requerimiento 2: Análisis de Ejemplo de Portafolio Existente</w:t>
      </w:r>
    </w:p>
    <w:p>
      <w:pPr>
        <w:pStyle w:val="Heading3"/>
        <w:spacing w:before="160" w:after="40"/>
      </w:pPr>
      <w:r>
        <w:rPr>
          <w:rFonts w:ascii="Roboto" w:hAnsi="Roboto"/>
          <w:b/>
          <w:color w:val="2D3748"/>
          <w:sz w:val="24"/>
        </w:rPr>
        <w:t>Portafolio Evaluado de Referencia:</w:t>
      </w:r>
    </w:p>
    <w:p>
      <w:pPr>
        <w:pStyle w:val="ListBullet"/>
        <w:spacing w:after="40" w:line="360" w:lineRule="auto"/>
      </w:pPr>
      <w:r>
        <w:t>Enlace de Ejemplo: [https://github.com/alexeygrigorev/data-science-portfolio](https://github.com/alexeygrigorev/data-science-portfolio)</w:t>
      </w:r>
    </w:p>
    <w:p>
      <w:pPr>
        <w:pStyle w:val="ListBullet"/>
        <w:spacing w:after="40" w:line="360" w:lineRule="auto"/>
      </w:pPr>
      <w:r>
        <w:t>Descripción Visual: Un repositorio estructurado con un `README.md` principal impecable, encabezados claros, insignias de estado (badges), índices de navegación rápida y carpetas independientes para cada proyecto analítico.</w:t>
      </w:r>
    </w:p>
    <w:p>
      <w:pPr>
        <w:pStyle w:val="Heading3"/>
        <w:spacing w:before="160" w:after="40"/>
      </w:pPr>
      <w:r>
        <w:rPr>
          <w:rFonts w:ascii="Roboto" w:hAnsi="Roboto"/>
          <w:b/>
          <w:color w:val="2D3748"/>
          <w:sz w:val="24"/>
        </w:rPr>
        <w:t>Dos Características Destacadas (A Aplicar en mi Portafolio):</w:t>
      </w:r>
    </w:p>
    <w:p>
      <w:pPr>
        <w:spacing w:line="360" w:lineRule="auto" w:after="80"/>
        <w:jc w:val="both"/>
      </w:pPr>
      <w:r>
        <w:t>1. Estructura Modular por Proyecto: Cada proyecto cuenta con su propia carpeta conteniendo el dataset, el notebook de Jupyter/script de Python, los gráficos exportados y un archivo `README.md` exclusivo que resume el problema, la metodología y los hallazgos de negocio.</w:t>
      </w:r>
    </w:p>
    <w:p>
      <w:pPr>
        <w:spacing w:line="360" w:lineRule="auto" w:after="80"/>
        <w:jc w:val="both"/>
      </w:pPr>
      <w:r>
        <w:t>2. Resumen Ejecutivo al Inicio de Cada Proyecto: Incluye tarjetas visuales de impacto con las métricas clave alcanzadas (ej. "ROI +8%", "Precisión 94%"), permitiendo a los reclutadores entender el valor del proyecto en menos de 30 segundos.</w:t>
      </w:r>
    </w:p>
    <w:p>
      <w:pPr>
        <w:pStyle w:val="Heading3"/>
        <w:spacing w:before="160" w:after="40"/>
      </w:pPr>
      <w:r>
        <w:rPr>
          <w:rFonts w:ascii="Roboto" w:hAnsi="Roboto"/>
          <w:b/>
          <w:color w:val="2D3748"/>
          <w:sz w:val="24"/>
        </w:rPr>
        <w:t>Dos Características Perfectibles (A Mejorar en mi Portafolio):</w:t>
      </w:r>
    </w:p>
    <w:p>
      <w:pPr>
        <w:spacing w:line="360" w:lineRule="auto" w:after="80"/>
        <w:jc w:val="both"/>
      </w:pPr>
      <w:r>
        <w:t>1. Ausencia de Dashboards Interactivos Embebidos: El ejemplo rely únicamente en imágenes estáticas `.png`. En mi portafolio incluiré enlaces dinámicos a Power BI Web / Tableau Public para que el evaluador interactúe con los filtros.</w:t>
      </w:r>
    </w:p>
    <w:p>
      <w:pPr>
        <w:spacing w:line="360" w:lineRule="auto" w:after="80"/>
        <w:jc w:val="both"/>
      </w:pPr>
      <w:r>
        <w:t>2. Poca Visibilidad del Proceso de Limpieza de Datos: El código directo salta a los modelos sin documentar los supuestos de limpieza. En mi portafolio dedicaré una sección explícita a la calidad de datos y tratamiento de nulos.</w:t>
      </w:r>
    </w:p>
    <w:p>
      <w:pPr>
        <w:spacing w:line="360" w:lineRule="auto" w:after="80"/>
        <w:jc w:val="both"/>
      </w:pPr>
      <w:r>
        <w:t>---</w:t>
      </w:r>
    </w:p>
    <w:p>
      <w:pPr>
        <w:pStyle w:val="Heading2"/>
        <w:spacing w:before="200" w:after="80"/>
      </w:pPr>
      <w:r>
        <w:rPr>
          <w:rFonts w:ascii="Roboto" w:hAnsi="Roboto"/>
          <w:b/>
          <w:color w:val="2B6CB0"/>
          <w:sz w:val="28"/>
        </w:rPr>
        <w:t>📌 Requerimiento 3: Selección de Prueba Previa y Mejoras Aplicadas</w:t>
      </w:r>
    </w:p>
    <w:p>
      <w:pPr>
        <w:pStyle w:val="Heading3"/>
        <w:spacing w:before="160" w:after="40"/>
      </w:pPr>
      <w:r>
        <w:rPr>
          <w:rFonts w:ascii="Roboto" w:hAnsi="Roboto"/>
          <w:b/>
          <w:color w:val="2D3748"/>
          <w:sz w:val="24"/>
        </w:rPr>
        <w:t>Prueba Seleccionada:</w:t>
      </w:r>
    </w:p>
    <w:p>
      <w:pPr>
        <w:spacing w:line="360" w:lineRule="auto" w:after="80"/>
        <w:jc w:val="both"/>
      </w:pPr>
      <w:r>
        <w:t>Prueba - Análisis de Datos para Optimizaciones de Ventas Online (QuickShop) [Vínculo de Visualización al Repositorio](https://github.com/usuario-analista/portfolio-data-analysis/tree/main/projects/quickshop-analysis)</w:t>
      </w:r>
    </w:p>
    <w:p>
      <w:pPr>
        <w:pStyle w:val="Heading3"/>
        <w:spacing w:before="160" w:after="40"/>
      </w:pPr>
      <w:r>
        <w:rPr>
          <w:rFonts w:ascii="Roboto" w:hAnsi="Roboto"/>
          <w:b/>
          <w:color w:val="2D3748"/>
          <w:sz w:val="24"/>
        </w:rPr>
        <w:t>Justificación de Elección:</w:t>
      </w:r>
    </w:p>
    <w:p>
      <w:pPr>
        <w:spacing w:line="360" w:lineRule="auto" w:after="80"/>
        <w:jc w:val="both"/>
      </w:pPr>
      <w:r>
        <w:t>Esta prueba demuestra de forma integral mis competencias técnicas clave: limpieza de datos complejos, formulación lógica avanzada en Excel (`SUMAR.SI`, `PROMEDIO.SI`, `SI` anidado), diseño de dashboards con tablas dinámicas e informes ejecutivos orientados a la toma de decisiones estratégicas.</w:t>
      </w:r>
    </w:p>
    <w:p>
      <w:pPr>
        <w:pStyle w:val="Heading3"/>
        <w:spacing w:before="160" w:after="40"/>
      </w:pPr>
      <w:r>
        <w:rPr>
          <w:rFonts w:ascii="Roboto" w:hAnsi="Roboto"/>
          <w:b/>
          <w:color w:val="2D3748"/>
          <w:sz w:val="24"/>
        </w:rPr>
        <w:t>Mejoras Incorporadas tras Retroalimentación Docente:</w:t>
      </w:r>
    </w:p>
    <w:p>
      <w:pPr>
        <w:spacing w:line="360" w:lineRule="auto" w:after="80"/>
        <w:jc w:val="both"/>
      </w:pPr>
      <w:r>
        <w:t>1. Automatización Reproducible: Adicional a las fórmulas manuales en Excel, incorporé un script en Python con `pandas` y `openpyxl` que ejecuta la limpieza automáticamente y valida la ausencia de duplicados.</w:t>
      </w:r>
    </w:p>
    <w:p>
      <w:pPr>
        <w:spacing w:line="360" w:lineRule="auto" w:after="80"/>
        <w:jc w:val="both"/>
      </w:pPr>
      <w:r>
        <w:t>2. Formato Visual Profesional: Apliqué la paleta de colores corporativa solicitada por el docente, eliminando líneas de cuadrícula innecesarias e incorporando formato condicional dinámico en los KPIs de venta.</w:t>
      </w:r>
    </w:p>
    <w:p>
      <w:pPr>
        <w:spacing w:line="360" w:lineRule="auto" w:after="80"/>
        <w:jc w:val="both"/>
      </w:pPr>
      <w:r>
        <w:t>---</w:t>
      </w:r>
    </w:p>
    <w:p>
      <w:pPr>
        <w:pStyle w:val="Heading2"/>
        <w:spacing w:before="200" w:after="80"/>
      </w:pPr>
      <w:r>
        <w:rPr>
          <w:rFonts w:ascii="Roboto" w:hAnsi="Roboto"/>
          <w:b/>
          <w:color w:val="2B6CB0"/>
          <w:sz w:val="28"/>
        </w:rPr>
        <w:t>📌 Requerimiento 4: Perfil Profesional en el Servidor de Alojamiento (Bio)</w:t>
      </w:r>
    </w:p>
    <w:p>
      <w:pPr>
        <w:spacing w:line="360" w:lineRule="auto" w:after="80"/>
        <w:jc w:val="both"/>
      </w:pPr>
      <w:r>
        <w:t>Las siguientes respuestas constituyen el texto oficial configurado en mi perfil de GitHub / LinkedIn:</w:t>
      </w:r>
    </w:p>
    <w:p>
      <w:pPr>
        <w:pStyle w:val="ListBullet"/>
        <w:spacing w:after="40" w:line="360" w:lineRule="auto"/>
      </w:pPr>
      <w:r>
        <w:t>¿Quién eres?</w:t>
      </w:r>
    </w:p>
    <w:p>
      <w:pPr>
        <w:spacing w:line="360" w:lineRule="auto" w:after="80"/>
        <w:jc w:val="both"/>
      </w:pPr>
      <w:r>
        <w:t>Soy un Analista de Datos apasionado por transformar volúmenes de datos complejos en soluciones analíticas visuales y estratégicas que impulsan el crecimiento del negocio.</w:t>
      </w:r>
    </w:p>
    <w:p>
      <w:pPr>
        <w:pStyle w:val="ListBullet"/>
        <w:spacing w:after="40" w:line="360" w:lineRule="auto"/>
      </w:pPr>
      <w:r>
        <w:t>¿De dónde eres?</w:t>
      </w:r>
    </w:p>
    <w:p>
      <w:pPr>
        <w:spacing w:line="360" w:lineRule="auto" w:after="80"/>
        <w:jc w:val="both"/>
      </w:pPr>
      <w:r>
        <w:t>Resido en Santiago de Chile.</w:t>
      </w:r>
    </w:p>
    <w:p>
      <w:pPr>
        <w:pStyle w:val="ListBullet"/>
        <w:spacing w:after="40" w:line="360" w:lineRule="auto"/>
      </w:pPr>
      <w:r>
        <w:t>¿A qué te dedicas?</w:t>
      </w:r>
    </w:p>
    <w:p>
      <w:pPr>
        <w:spacing w:line="360" w:lineRule="auto" w:after="80"/>
        <w:jc w:val="both"/>
      </w:pPr>
      <w:r>
        <w:t>Me dedico al análisis exploratorio de datos, modelado en Power BI, desarrollo de soluciones en Python y SQL, y construcción de dashboards ejecutivos para la toma de decisiones.</w:t>
      </w:r>
    </w:p>
    <w:p>
      <w:pPr>
        <w:pStyle w:val="ListBullet"/>
        <w:spacing w:after="40" w:line="360" w:lineRule="auto"/>
      </w:pPr>
      <w:r>
        <w:t>¿Cuál es tu formación?</w:t>
      </w:r>
    </w:p>
    <w:p>
      <w:pPr>
        <w:spacing w:line="360" w:lineRule="auto" w:after="80"/>
        <w:jc w:val="both"/>
      </w:pPr>
      <w:r>
        <w:t>Poseo formación especializada en el Diplomado de Análisis de Datos de Desafío Latam, complementada con certificaciones en SQL, Python para Data Science y Power BI Desktop.</w:t>
      </w:r>
    </w:p>
    <w:p>
      <w:pPr>
        <w:pStyle w:val="ListBullet"/>
        <w:spacing w:after="40" w:line="360" w:lineRule="auto"/>
      </w:pPr>
      <w:r>
        <w:t>¿Cuáles son tus experiencias previas / por qué deberían contactarme?</w:t>
      </w:r>
    </w:p>
    <w:p>
      <w:pPr>
        <w:spacing w:line="360" w:lineRule="auto" w:after="80"/>
        <w:jc w:val="both"/>
      </w:pPr>
      <w:r>
        <w:t>Cuento con experiencia en optimización de procesos comerciales, preparación y limpieza de datos heterogéneos, y storytelling analítico. Deberían contactarme porque combino un sólido rigor técnico en el tratamiento de datos con una excelente capacidad para comunicar insights cuantitativos a equipos directivos de forma clara y sin tecnicismos innecesarios.</w:t>
      </w:r>
    </w:p>
    <w:p>
      <w:pPr>
        <w:pStyle w:val="ListBullet"/>
        <w:spacing w:after="40" w:line="360" w:lineRule="auto"/>
      </w:pPr>
      <w:r>
        <w:t>¿Cómo y a través de qué medios te pueden contactar?</w:t>
      </w:r>
    </w:p>
    <w:p>
      <w:pPr>
        <w:spacing w:line="360" w:lineRule="auto" w:after="80"/>
        <w:jc w:val="both"/>
      </w:pPr>
      <w:r>
        <w:t>Pueden contactarme a través de:</w:t>
      </w:r>
    </w:p>
    <w:p>
      <w:pPr>
        <w:pStyle w:val="ListBullet"/>
        <w:spacing w:after="40" w:line="360" w:lineRule="auto"/>
      </w:pPr>
      <w:r>
        <w:t>Correo Electrónico: analista.datos@email.com</w:t>
      </w:r>
    </w:p>
    <w:p>
      <w:pPr>
        <w:pStyle w:val="ListBullet"/>
        <w:spacing w:after="40" w:line="360" w:lineRule="auto"/>
      </w:pPr>
      <w:r>
        <w:t>LinkedIn: [linkedin.com/in/analista-datos-profesional](https://linkedin.com/in/analista-datos-profesional)</w:t>
      </w:r>
    </w:p>
    <w:p>
      <w:pPr>
        <w:pStyle w:val="ListBullet"/>
        <w:spacing w:after="40" w:line="360" w:lineRule="auto"/>
      </w:pPr>
      <w:r>
        <w:t>GitHub: [github.com/analista-datos-portfolio](https://github.com/analista-datos-portfolio)</w:t>
      </w:r>
    </w:p>
    <w:p>
      <w:pPr>
        <w:spacing w:line="360" w:lineRule="auto" w:after="80"/>
        <w:jc w:val="both"/>
      </w:pPr>
      <w:r>
        <w:t>---</w:t>
      </w:r>
    </w:p>
    <w:p>
      <w:pPr>
        <w:pStyle w:val="Heading2"/>
        <w:spacing w:before="200" w:after="80"/>
      </w:pPr>
      <w:r>
        <w:rPr>
          <w:rFonts w:ascii="Roboto" w:hAnsi="Roboto"/>
          <w:b/>
          <w:color w:val="2B6CB0"/>
          <w:sz w:val="28"/>
        </w:rPr>
        <w:t>📌 Requerimiento 5: Buenas Prácticas para un Óptimo Portafolio</w:t>
      </w:r>
    </w:p>
    <w:p>
      <w:pPr>
        <w:spacing w:line="360" w:lineRule="auto" w:after="80"/>
        <w:jc w:val="both"/>
      </w:pPr>
      <w:r>
        <w:t>1. Mantener Repositorios Ordenados y Autocontenidos: Cada proyecto debe poseer una estructura estandarizada (`/data`, `/scripts`, `/reports`, `README.md`).</w:t>
      </w:r>
    </w:p>
    <w:p>
      <w:pPr>
        <w:spacing w:line="360" w:lineRule="auto" w:after="80"/>
        <w:jc w:val="both"/>
      </w:pPr>
      <w:r>
        <w:t>2. Priorizar la Calidad sobre la Cantidad: Publicar 3 o 4 proyectos completos y bien documentados antes que 20 repositorios vacíos o incompletos.</w:t>
      </w:r>
    </w:p>
    <w:p>
      <w:pPr>
        <w:spacing w:line="360" w:lineRule="auto" w:after="80"/>
        <w:jc w:val="both"/>
      </w:pPr>
      <w:r>
        <w:t>3. Incluir README.md Orientados al Negocio: Iniciar siempre con el problema de negocio, los datos utilizados, la metodología, los resultados alcanzados y las recomendaciones estratégicas.</w:t>
      </w:r>
    </w:p>
    <w:p>
      <w:pPr>
        <w:spacing w:line="360" w:lineRule="auto" w:after="80"/>
        <w:jc w:val="both"/>
      </w:pPr>
      <w:r>
        <w:t>4. Verificar Vínculos y Accesibilidad: Garantizar que todos los archivos `.xlsx`, `.pbix`, scripts y enlaces a repositorios sean de acceso público y sin restricciones.</w:t>
      </w:r>
    </w:p>
    <w:p>
      <w:pPr>
        <w:spacing w:line="360" w:lineRule="auto" w:after="80"/>
        <w:jc w:val="both"/>
      </w:pPr>
      <w:r>
        <w:t>5. Actualización Continua y Control de Versiones: Mantener commits descriptivos (“Fix: corrección de fórmula de ventas en script de limpieza”) que demuestren un flujo de trabajo profesional.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Roboto" w:hAnsi="Roboto"/>
      <w:color w:val="2D37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